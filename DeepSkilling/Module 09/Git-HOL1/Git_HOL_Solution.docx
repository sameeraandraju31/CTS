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B33E1" w:rsidRDefault="004305E9">
      <w:pPr>
        <w:pStyle w:val="Heading1"/>
      </w:pPr>
      <w:bookmarkStart w:id="0" w:name="_GoBack"/>
      <w:bookmarkEnd w:id="0"/>
      <w:r>
        <w:t>Git HOL Solution</w:t>
      </w:r>
    </w:p>
    <w:p w:rsidR="00BB33E1" w:rsidRDefault="004305E9">
      <w:r>
        <w:t>This solution follows the requested structure.</w:t>
      </w:r>
      <w:r>
        <w:br/>
      </w:r>
    </w:p>
    <w:p w:rsidR="00BB33E1" w:rsidRDefault="004305E9">
      <w:pPr>
        <w:pStyle w:val="Heading2"/>
      </w:pPr>
      <w:r>
        <w:t>Step 1: Check Git Installation</w:t>
      </w:r>
    </w:p>
    <w:p w:rsidR="00BB33E1" w:rsidRDefault="004305E9">
      <w:r>
        <w:rPr>
          <w:rFonts w:ascii="Courier New" w:hAnsi="Courier New"/>
          <w:sz w:val="20"/>
        </w:rPr>
        <w:t>git --version</w:t>
      </w:r>
    </w:p>
    <w:p w:rsidR="00BB33E1" w:rsidRDefault="004305E9">
      <w:pPr>
        <w:pStyle w:val="Heading2"/>
      </w:pPr>
      <w:r>
        <w:t>Step 2: Configure Git</w:t>
      </w:r>
    </w:p>
    <w:p w:rsidR="00BB33E1" w:rsidRDefault="004305E9">
      <w:r>
        <w:rPr>
          <w:rFonts w:ascii="Courier New" w:hAnsi="Courier New"/>
          <w:sz w:val="20"/>
        </w:rPr>
        <w:t>git config --global user.name "Your Name"</w:t>
      </w:r>
      <w:r>
        <w:rPr>
          <w:rFonts w:ascii="Courier New" w:hAnsi="Courier New"/>
          <w:sz w:val="20"/>
        </w:rPr>
        <w:br/>
        <w:t>git config --global user.email "you@example.com"</w:t>
      </w:r>
      <w:r>
        <w:rPr>
          <w:rFonts w:ascii="Courier New" w:hAnsi="Courier New"/>
          <w:sz w:val="20"/>
        </w:rPr>
        <w:br/>
        <w:t>git config --list</w:t>
      </w:r>
    </w:p>
    <w:p w:rsidR="00BB33E1" w:rsidRDefault="004305E9">
      <w:pPr>
        <w:pStyle w:val="Heading2"/>
      </w:pPr>
      <w:r>
        <w:t xml:space="preserve">Step 3: </w:t>
      </w:r>
      <w:r>
        <w:t>Configure Notepad++</w:t>
      </w:r>
    </w:p>
    <w:p w:rsidR="00BB33E1" w:rsidRDefault="004305E9">
      <w:r>
        <w:rPr>
          <w:rFonts w:ascii="Courier New" w:hAnsi="Courier New"/>
          <w:sz w:val="20"/>
        </w:rPr>
        <w:t>git config --global core.editor "notepad++"</w:t>
      </w:r>
      <w:r>
        <w:rPr>
          <w:rFonts w:ascii="Courier New" w:hAnsi="Courier New"/>
          <w:sz w:val="20"/>
        </w:rPr>
        <w:br/>
        <w:t>git var GIT_EDITOR</w:t>
      </w:r>
    </w:p>
    <w:p w:rsidR="00BB33E1" w:rsidRDefault="004305E9">
      <w:pPr>
        <w:pStyle w:val="Heading2"/>
      </w:pPr>
      <w:r>
        <w:t>Step 4: Create Repository</w:t>
      </w:r>
    </w:p>
    <w:p w:rsidR="00BB33E1" w:rsidRDefault="004305E9">
      <w:r>
        <w:rPr>
          <w:rFonts w:ascii="Courier New" w:hAnsi="Courier New"/>
          <w:sz w:val="20"/>
        </w:rPr>
        <w:t>mkdir GitDemo</w:t>
      </w:r>
      <w:r>
        <w:rPr>
          <w:rFonts w:ascii="Courier New" w:hAnsi="Courier New"/>
          <w:sz w:val="20"/>
        </w:rPr>
        <w:br/>
        <w:t>cd GitDemo</w:t>
      </w:r>
      <w:r>
        <w:rPr>
          <w:rFonts w:ascii="Courier New" w:hAnsi="Courier New"/>
          <w:sz w:val="20"/>
        </w:rPr>
        <w:br/>
        <w:t>git init</w:t>
      </w:r>
    </w:p>
    <w:p w:rsidR="00BB33E1" w:rsidRDefault="004305E9">
      <w:pPr>
        <w:pStyle w:val="Heading2"/>
      </w:pPr>
      <w:r>
        <w:t>Step 5: Create File</w:t>
      </w:r>
    </w:p>
    <w:p w:rsidR="00BB33E1" w:rsidRDefault="004305E9">
      <w:r>
        <w:rPr>
          <w:rFonts w:ascii="Courier New" w:hAnsi="Courier New"/>
          <w:sz w:val="20"/>
        </w:rPr>
        <w:t>echo Welcome to Git &gt; welcome.txt</w:t>
      </w:r>
      <w:r>
        <w:rPr>
          <w:rFonts w:ascii="Courier New" w:hAnsi="Courier New"/>
          <w:sz w:val="20"/>
        </w:rPr>
        <w:br/>
        <w:t>ls</w:t>
      </w:r>
      <w:r>
        <w:rPr>
          <w:rFonts w:ascii="Courier New" w:hAnsi="Courier New"/>
          <w:sz w:val="20"/>
        </w:rPr>
        <w:br/>
        <w:t>cat welcome.txt</w:t>
      </w:r>
    </w:p>
    <w:p w:rsidR="00BB33E1" w:rsidRDefault="004305E9">
      <w:pPr>
        <w:pStyle w:val="Heading2"/>
      </w:pPr>
      <w:r>
        <w:t>Step 6: Stage and Commit</w:t>
      </w:r>
    </w:p>
    <w:p w:rsidR="00BB33E1" w:rsidRDefault="004305E9">
      <w:r>
        <w:rPr>
          <w:rFonts w:ascii="Courier New" w:hAnsi="Courier New"/>
          <w:sz w:val="20"/>
        </w:rPr>
        <w:t>git status</w:t>
      </w:r>
      <w:r>
        <w:rPr>
          <w:rFonts w:ascii="Courier New" w:hAnsi="Courier New"/>
          <w:sz w:val="20"/>
        </w:rPr>
        <w:br/>
        <w:t xml:space="preserve">git </w:t>
      </w:r>
      <w:r>
        <w:rPr>
          <w:rFonts w:ascii="Courier New" w:hAnsi="Courier New"/>
          <w:sz w:val="20"/>
        </w:rPr>
        <w:t>add .</w:t>
      </w:r>
      <w:r>
        <w:rPr>
          <w:rFonts w:ascii="Courier New" w:hAnsi="Courier New"/>
          <w:sz w:val="20"/>
        </w:rPr>
        <w:br/>
        <w:t>git commit -m "Initial Commit"</w:t>
      </w:r>
    </w:p>
    <w:p w:rsidR="00BB33E1" w:rsidRDefault="004305E9">
      <w:pPr>
        <w:pStyle w:val="Heading2"/>
      </w:pPr>
      <w:r>
        <w:t>Step 7: Connect Remote</w:t>
      </w:r>
    </w:p>
    <w:p w:rsidR="00BB33E1" w:rsidRDefault="004305E9">
      <w:r>
        <w:rPr>
          <w:rFonts w:ascii="Courier New" w:hAnsi="Courier New"/>
          <w:sz w:val="20"/>
        </w:rPr>
        <w:t>git remote add origin https://gitlab.com/username/GitDemo.git</w:t>
      </w:r>
      <w:r>
        <w:rPr>
          <w:rFonts w:ascii="Courier New" w:hAnsi="Courier New"/>
          <w:sz w:val="20"/>
        </w:rPr>
        <w:br/>
        <w:t>git pull origin main</w:t>
      </w:r>
      <w:r>
        <w:rPr>
          <w:rFonts w:ascii="Courier New" w:hAnsi="Courier New"/>
          <w:sz w:val="20"/>
        </w:rPr>
        <w:br/>
        <w:t>git push origin main</w:t>
      </w:r>
    </w:p>
    <w:p w:rsidR="00BB33E1" w:rsidRDefault="004305E9">
      <w:pPr>
        <w:pStyle w:val="Heading2"/>
      </w:pPr>
      <w:r>
        <w:t>Useful Commands</w:t>
      </w:r>
    </w:p>
    <w:p w:rsidR="00BB33E1" w:rsidRDefault="004305E9">
      <w:r>
        <w:rPr>
          <w:rFonts w:ascii="Courier New" w:hAnsi="Courier New"/>
          <w:sz w:val="20"/>
        </w:rPr>
        <w:t>git log</w:t>
      </w:r>
      <w:r>
        <w:rPr>
          <w:rFonts w:ascii="Courier New" w:hAnsi="Courier New"/>
          <w:sz w:val="20"/>
        </w:rPr>
        <w:br/>
        <w:t>git remote -v</w:t>
      </w:r>
      <w:r>
        <w:rPr>
          <w:rFonts w:ascii="Courier New" w:hAnsi="Courier New"/>
          <w:sz w:val="20"/>
        </w:rPr>
        <w:br/>
        <w:t>git status</w:t>
      </w:r>
    </w:p>
    <w:p w:rsidR="00BB33E1" w:rsidRDefault="004305E9">
      <w:pPr>
        <w:pStyle w:val="Heading2"/>
      </w:pPr>
      <w:r>
        <w:t>Expected Workflow</w:t>
      </w:r>
    </w:p>
    <w:p w:rsidR="00BB33E1" w:rsidRDefault="004305E9">
      <w:r>
        <w:t>git --version</w:t>
      </w:r>
      <w:r>
        <w:br/>
        <w:t xml:space="preserve">git config </w:t>
      </w:r>
      <w:r>
        <w:t>--global user.name "Your Name"</w:t>
      </w:r>
      <w:r>
        <w:br/>
        <w:t>git config --global user.email "you@example.com"</w:t>
      </w:r>
      <w:r>
        <w:br/>
      </w:r>
      <w:r>
        <w:lastRenderedPageBreak/>
        <w:t>mkdir GitDemo</w:t>
      </w:r>
      <w:r>
        <w:br/>
        <w:t>cd GitDemo</w:t>
      </w:r>
      <w:r>
        <w:br/>
        <w:t>git init</w:t>
      </w:r>
      <w:r>
        <w:br/>
        <w:t>echo Welcome to Git &gt; welcome.txt</w:t>
      </w:r>
      <w:r>
        <w:br/>
        <w:t>git add .</w:t>
      </w:r>
      <w:r>
        <w:br/>
        <w:t>git commit -m "Initial Commit"</w:t>
      </w:r>
      <w:r>
        <w:br/>
        <w:t>git remote add origin https://gitlab.com/username/GitDemo.git</w:t>
      </w:r>
      <w:r>
        <w:br/>
        <w:t>git p</w:t>
      </w:r>
      <w:r>
        <w:t>ull origin main</w:t>
      </w:r>
      <w:r>
        <w:br/>
        <w:t>git push origin main</w:t>
      </w:r>
    </w:p>
    <w:sectPr w:rsidR="00BB33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305E9"/>
    <w:rsid w:val="00AA1D8D"/>
    <w:rsid w:val="00B47730"/>
    <w:rsid w:val="00BB33E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00932AEB-59AF-45E4-A60F-16A9868C3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0B51B51-53E8-4C94-AB0A-6B224049C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157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2026-07-17T20:09:00Z</dcterms:created>
  <dcterms:modified xsi:type="dcterms:W3CDTF">2026-07-17T20:09:00Z</dcterms:modified>
  <cp:category/>
</cp:coreProperties>
</file>