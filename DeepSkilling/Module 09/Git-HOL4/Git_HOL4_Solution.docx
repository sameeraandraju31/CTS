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23C7" w:rsidRDefault="00C96AF3">
      <w:pPr>
        <w:pStyle w:val="Heading1"/>
      </w:pPr>
      <w:bookmarkStart w:id="0" w:name="_GoBack"/>
      <w:bookmarkEnd w:id="0"/>
      <w:r>
        <w:t>Git HOL 4 Solution - Merge Conflict Resolution</w:t>
      </w:r>
    </w:p>
    <w:p w:rsidR="00E023C7" w:rsidRDefault="00C96AF3">
      <w:r>
        <w:t>Step-by-step solution following the same structure.</w:t>
      </w:r>
    </w:p>
    <w:p w:rsidR="00E023C7" w:rsidRDefault="00C96AF3">
      <w:pPr>
        <w:pStyle w:val="Heading2"/>
      </w:pPr>
      <w:r>
        <w:t>Step 1: Verify Master is Clean</w:t>
      </w:r>
    </w:p>
    <w:p w:rsidR="00E023C7" w:rsidRDefault="00C96AF3">
      <w:r>
        <w:rPr>
          <w:rFonts w:ascii="Courier New" w:hAnsi="Courier New"/>
          <w:sz w:val="20"/>
        </w:rPr>
        <w:t>git status</w:t>
      </w:r>
    </w:p>
    <w:p w:rsidR="00E023C7" w:rsidRDefault="00C96AF3">
      <w:pPr>
        <w:pStyle w:val="Heading2"/>
      </w:pPr>
      <w:r>
        <w:t>Step 2: Create Branch</w:t>
      </w:r>
    </w:p>
    <w:p w:rsidR="00E023C7" w:rsidRDefault="00C96AF3">
      <w:r>
        <w:rPr>
          <w:rFonts w:ascii="Courier New" w:hAnsi="Courier New"/>
          <w:sz w:val="20"/>
        </w:rPr>
        <w:t>git branch GitWork</w:t>
      </w:r>
      <w:r>
        <w:rPr>
          <w:rFonts w:ascii="Courier New" w:hAnsi="Courier New"/>
          <w:sz w:val="20"/>
        </w:rPr>
        <w:br/>
        <w:t>git checkout GitWork</w:t>
      </w:r>
    </w:p>
    <w:p w:rsidR="00E023C7" w:rsidRDefault="00C96AF3">
      <w:pPr>
        <w:pStyle w:val="Heading2"/>
      </w:pPr>
      <w:r>
        <w:t>Step 3: Create hello.xml</w:t>
      </w:r>
    </w:p>
    <w:p w:rsidR="00E023C7" w:rsidRDefault="00C96AF3">
      <w:r>
        <w:rPr>
          <w:rFonts w:ascii="Courier New" w:hAnsi="Courier New"/>
          <w:sz w:val="20"/>
        </w:rPr>
        <w:t xml:space="preserve">echo &lt;message&gt;Hello from </w:t>
      </w:r>
      <w:r>
        <w:rPr>
          <w:rFonts w:ascii="Courier New" w:hAnsi="Courier New"/>
          <w:sz w:val="20"/>
        </w:rPr>
        <w:t>Branch&lt;/message&gt; &gt; hello.xml</w:t>
      </w:r>
    </w:p>
    <w:p w:rsidR="00E023C7" w:rsidRDefault="00C96AF3">
      <w:pPr>
        <w:pStyle w:val="Heading2"/>
      </w:pPr>
      <w:r>
        <w:t>Step 4: Modify and Check Status</w:t>
      </w:r>
    </w:p>
    <w:p w:rsidR="00E023C7" w:rsidRDefault="00C96AF3">
      <w:r>
        <w:rPr>
          <w:rFonts w:ascii="Courier New" w:hAnsi="Courier New"/>
          <w:sz w:val="20"/>
        </w:rPr>
        <w:t>notepad hello.xml</w:t>
      </w:r>
      <w:r>
        <w:rPr>
          <w:rFonts w:ascii="Courier New" w:hAnsi="Courier New"/>
          <w:sz w:val="20"/>
        </w:rPr>
        <w:br/>
        <w:t>git status</w:t>
      </w:r>
    </w:p>
    <w:p w:rsidR="00E023C7" w:rsidRDefault="00C96AF3">
      <w:pPr>
        <w:pStyle w:val="Heading2"/>
      </w:pPr>
      <w:r>
        <w:t>Step 5: Commit Branch Changes</w:t>
      </w:r>
    </w:p>
    <w:p w:rsidR="00E023C7" w:rsidRDefault="00C96AF3">
      <w:r>
        <w:rPr>
          <w:rFonts w:ascii="Courier New" w:hAnsi="Courier New"/>
          <w:sz w:val="20"/>
        </w:rPr>
        <w:t>git add hello.xml</w:t>
      </w:r>
      <w:r>
        <w:rPr>
          <w:rFonts w:ascii="Courier New" w:hAnsi="Courier New"/>
          <w:sz w:val="20"/>
        </w:rPr>
        <w:br/>
        <w:t>git commit -m "Added hello.xml in GitWork"</w:t>
      </w:r>
    </w:p>
    <w:p w:rsidR="00E023C7" w:rsidRDefault="00C96AF3">
      <w:pPr>
        <w:pStyle w:val="Heading2"/>
      </w:pPr>
      <w:r>
        <w:t>Step 6: Switch to Master</w:t>
      </w:r>
    </w:p>
    <w:p w:rsidR="00E023C7" w:rsidRDefault="00C96AF3">
      <w:r>
        <w:rPr>
          <w:rFonts w:ascii="Courier New" w:hAnsi="Courier New"/>
          <w:sz w:val="20"/>
        </w:rPr>
        <w:t>git checkout master</w:t>
      </w:r>
    </w:p>
    <w:p w:rsidR="00E023C7" w:rsidRDefault="00C96AF3">
      <w:pPr>
        <w:pStyle w:val="Heading2"/>
      </w:pPr>
      <w:r>
        <w:t>Step 7: Create Different hello</w:t>
      </w:r>
      <w:r>
        <w:t>.xml</w:t>
      </w:r>
    </w:p>
    <w:p w:rsidR="00E023C7" w:rsidRDefault="00C96AF3">
      <w:r>
        <w:rPr>
          <w:rFonts w:ascii="Courier New" w:hAnsi="Courier New"/>
          <w:sz w:val="20"/>
        </w:rPr>
        <w:t>echo &lt;message&gt;Hello from Master&lt;/message&gt; &gt; hello.xml</w:t>
      </w:r>
      <w:r>
        <w:rPr>
          <w:rFonts w:ascii="Courier New" w:hAnsi="Courier New"/>
          <w:sz w:val="20"/>
        </w:rPr>
        <w:br/>
        <w:t>git add hello.xml</w:t>
      </w:r>
      <w:r>
        <w:rPr>
          <w:rFonts w:ascii="Courier New" w:hAnsi="Courier New"/>
          <w:sz w:val="20"/>
        </w:rPr>
        <w:br/>
        <w:t>git commit -m "Added hello.xml in master"</w:t>
      </w:r>
    </w:p>
    <w:p w:rsidR="00E023C7" w:rsidRDefault="00C96AF3">
      <w:pPr>
        <w:pStyle w:val="Heading2"/>
      </w:pPr>
      <w:r>
        <w:t>Step 8: View Commit Graph</w:t>
      </w:r>
    </w:p>
    <w:p w:rsidR="00E023C7" w:rsidRDefault="00C96AF3">
      <w:r>
        <w:rPr>
          <w:rFonts w:ascii="Courier New" w:hAnsi="Courier New"/>
          <w:sz w:val="20"/>
        </w:rPr>
        <w:t>git log --oneline --graph --decorate --all</w:t>
      </w:r>
    </w:p>
    <w:p w:rsidR="00E023C7" w:rsidRDefault="00C96AF3">
      <w:pPr>
        <w:pStyle w:val="Heading2"/>
      </w:pPr>
      <w:r>
        <w:t>Step 9: View Differences</w:t>
      </w:r>
    </w:p>
    <w:p w:rsidR="00E023C7" w:rsidRDefault="00C96AF3">
      <w:r>
        <w:rPr>
          <w:rFonts w:ascii="Courier New" w:hAnsi="Courier New"/>
          <w:sz w:val="20"/>
        </w:rPr>
        <w:t>git diff master GitWork</w:t>
      </w:r>
    </w:p>
    <w:p w:rsidR="00E023C7" w:rsidRDefault="00C96AF3">
      <w:pPr>
        <w:pStyle w:val="Heading2"/>
      </w:pPr>
      <w:r>
        <w:t>Step 10: Visual Dif</w:t>
      </w:r>
      <w:r>
        <w:t>f (P4Merge)</w:t>
      </w:r>
    </w:p>
    <w:p w:rsidR="00E023C7" w:rsidRDefault="00C96AF3">
      <w:r>
        <w:rPr>
          <w:rFonts w:ascii="Courier New" w:hAnsi="Courier New"/>
          <w:sz w:val="20"/>
        </w:rPr>
        <w:t>git difftool master GitWork</w:t>
      </w:r>
    </w:p>
    <w:p w:rsidR="00E023C7" w:rsidRDefault="00C96AF3">
      <w:pPr>
        <w:pStyle w:val="Heading2"/>
      </w:pPr>
      <w:r>
        <w:t>Step 11: Merge Branch</w:t>
      </w:r>
    </w:p>
    <w:p w:rsidR="00E023C7" w:rsidRDefault="00C96AF3">
      <w:r>
        <w:rPr>
          <w:rFonts w:ascii="Courier New" w:hAnsi="Courier New"/>
          <w:sz w:val="20"/>
        </w:rPr>
        <w:t>git merge GitWork</w:t>
      </w:r>
    </w:p>
    <w:p w:rsidR="00E023C7" w:rsidRDefault="00C96AF3">
      <w:pPr>
        <w:pStyle w:val="Heading2"/>
      </w:pPr>
      <w:r>
        <w:t>Step 12: Resolve Conflict</w:t>
      </w:r>
    </w:p>
    <w:p w:rsidR="00E023C7" w:rsidRDefault="00C96AF3">
      <w:r>
        <w:rPr>
          <w:rFonts w:ascii="Courier New" w:hAnsi="Courier New"/>
          <w:sz w:val="20"/>
        </w:rPr>
        <w:t>Edit hello.xml to keep required content.</w:t>
      </w:r>
      <w:r>
        <w:rPr>
          <w:rFonts w:ascii="Courier New" w:hAnsi="Courier New"/>
          <w:sz w:val="20"/>
        </w:rPr>
        <w:br/>
        <w:t>Remove &lt;&lt;&lt;&lt;&lt;&lt;&lt;, =======, &gt;&gt;&gt;&gt;&gt;&gt;&gt; markers.</w:t>
      </w:r>
      <w:r>
        <w:rPr>
          <w:rFonts w:ascii="Courier New" w:hAnsi="Courier New"/>
          <w:sz w:val="20"/>
        </w:rPr>
        <w:br/>
        <w:t>Use P4Merge 3-way merge if configured.</w:t>
      </w:r>
    </w:p>
    <w:p w:rsidR="00E023C7" w:rsidRDefault="00C96AF3">
      <w:pPr>
        <w:pStyle w:val="Heading2"/>
      </w:pPr>
      <w:r>
        <w:lastRenderedPageBreak/>
        <w:t>Step 13: Commit Resolved Mer</w:t>
      </w:r>
      <w:r>
        <w:t>ge</w:t>
      </w:r>
    </w:p>
    <w:p w:rsidR="00E023C7" w:rsidRDefault="00C96AF3">
      <w:r>
        <w:rPr>
          <w:rFonts w:ascii="Courier New" w:hAnsi="Courier New"/>
          <w:sz w:val="20"/>
        </w:rPr>
        <w:t>git add hello.xml</w:t>
      </w:r>
      <w:r>
        <w:rPr>
          <w:rFonts w:ascii="Courier New" w:hAnsi="Courier New"/>
          <w:sz w:val="20"/>
        </w:rPr>
        <w:br/>
        <w:t>git commit -m "Resolved merge conflict"</w:t>
      </w:r>
    </w:p>
    <w:p w:rsidR="00E023C7" w:rsidRDefault="00C96AF3">
      <w:pPr>
        <w:pStyle w:val="Heading2"/>
      </w:pPr>
      <w:r>
        <w:t>Step 14: Ignore Backup Files</w:t>
      </w:r>
    </w:p>
    <w:p w:rsidR="00E023C7" w:rsidRDefault="00C96AF3">
      <w:r>
        <w:rPr>
          <w:rFonts w:ascii="Courier New" w:hAnsi="Courier New"/>
          <w:sz w:val="20"/>
        </w:rPr>
        <w:t>notepad .gitignore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*.orig</w:t>
      </w:r>
      <w:r>
        <w:rPr>
          <w:rFonts w:ascii="Courier New" w:hAnsi="Courier New"/>
          <w:sz w:val="20"/>
        </w:rPr>
        <w:br/>
        <w:t>*.bak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git add .gitignore</w:t>
      </w:r>
      <w:r>
        <w:rPr>
          <w:rFonts w:ascii="Courier New" w:hAnsi="Courier New"/>
          <w:sz w:val="20"/>
        </w:rPr>
        <w:br/>
        <w:t>git commit -m "Updated .gitignore"</w:t>
      </w:r>
    </w:p>
    <w:p w:rsidR="00E023C7" w:rsidRDefault="00C96AF3">
      <w:pPr>
        <w:pStyle w:val="Heading2"/>
      </w:pPr>
      <w:r>
        <w:t>Step 15: List Branches</w:t>
      </w:r>
    </w:p>
    <w:p w:rsidR="00E023C7" w:rsidRDefault="00C96AF3">
      <w:r>
        <w:rPr>
          <w:rFonts w:ascii="Courier New" w:hAnsi="Courier New"/>
          <w:sz w:val="20"/>
        </w:rPr>
        <w:t>git branch -a</w:t>
      </w:r>
    </w:p>
    <w:p w:rsidR="00E023C7" w:rsidRDefault="00C96AF3">
      <w:pPr>
        <w:pStyle w:val="Heading2"/>
      </w:pPr>
      <w:r>
        <w:t>Step 16: Delete Merged Branch</w:t>
      </w:r>
    </w:p>
    <w:p w:rsidR="00E023C7" w:rsidRDefault="00C96AF3">
      <w:r>
        <w:rPr>
          <w:rFonts w:ascii="Courier New" w:hAnsi="Courier New"/>
          <w:sz w:val="20"/>
        </w:rPr>
        <w:t xml:space="preserve">git branch </w:t>
      </w:r>
      <w:r>
        <w:rPr>
          <w:rFonts w:ascii="Courier New" w:hAnsi="Courier New"/>
          <w:sz w:val="20"/>
        </w:rPr>
        <w:t>-d GitWork</w:t>
      </w:r>
    </w:p>
    <w:p w:rsidR="00E023C7" w:rsidRDefault="00C96AF3">
      <w:pPr>
        <w:pStyle w:val="Heading2"/>
      </w:pPr>
      <w:r>
        <w:t>Step 17: Final Log</w:t>
      </w:r>
    </w:p>
    <w:p w:rsidR="00E023C7" w:rsidRDefault="00C96AF3">
      <w:r>
        <w:rPr>
          <w:rFonts w:ascii="Courier New" w:hAnsi="Courier New"/>
          <w:sz w:val="20"/>
        </w:rPr>
        <w:t>git log --oneline --graph --decorate</w:t>
      </w:r>
    </w:p>
    <w:p w:rsidR="00E023C7" w:rsidRDefault="00C96AF3">
      <w:pPr>
        <w:pStyle w:val="Heading2"/>
      </w:pPr>
      <w:r>
        <w:t>Complete Workflow</w:t>
      </w:r>
    </w:p>
    <w:p w:rsidR="00E023C7" w:rsidRDefault="00C96AF3">
      <w:r>
        <w:t>git status</w:t>
      </w:r>
      <w:r>
        <w:br/>
        <w:t>git branch GitWork</w:t>
      </w:r>
      <w:r>
        <w:br/>
        <w:t>git checkout GitWork</w:t>
      </w:r>
      <w:r>
        <w:br/>
        <w:t>echo &lt;message&gt;Hello from Branch&lt;/message&gt; &gt; hello.xml</w:t>
      </w:r>
      <w:r>
        <w:br/>
        <w:t>git add hello.xml</w:t>
      </w:r>
      <w:r>
        <w:br/>
        <w:t>git commit -m "Added hello.xml in GitWork"</w:t>
      </w:r>
      <w:r>
        <w:br/>
        <w:t>git c</w:t>
      </w:r>
      <w:r>
        <w:t>heckout master</w:t>
      </w:r>
      <w:r>
        <w:br/>
        <w:t>echo &lt;message&gt;Hello from Master&lt;/message&gt; &gt; hello.xml</w:t>
      </w:r>
      <w:r>
        <w:br/>
        <w:t>git add hello.xml</w:t>
      </w:r>
      <w:r>
        <w:br/>
        <w:t>git commit -m "Added hello.xml in master"</w:t>
      </w:r>
      <w:r>
        <w:br/>
        <w:t>git log --oneline --graph --decorate --all</w:t>
      </w:r>
      <w:r>
        <w:br/>
        <w:t>git diff master GitWork</w:t>
      </w:r>
      <w:r>
        <w:br/>
        <w:t>git difftool master GitWork</w:t>
      </w:r>
      <w:r>
        <w:br/>
        <w:t>git merge GitWork</w:t>
      </w:r>
      <w:r>
        <w:br/>
        <w:t># Resolve conf</w:t>
      </w:r>
      <w:r>
        <w:t>lict</w:t>
      </w:r>
      <w:r>
        <w:br/>
        <w:t>git add hello.xml</w:t>
      </w:r>
      <w:r>
        <w:br/>
        <w:t>git commit -m "Resolved merge conflict"</w:t>
      </w:r>
      <w:r>
        <w:br/>
        <w:t>notepad .gitignore</w:t>
      </w:r>
      <w:r>
        <w:br/>
        <w:t>*.orig</w:t>
      </w:r>
      <w:r>
        <w:br/>
        <w:t>*.bak</w:t>
      </w:r>
      <w:r>
        <w:br/>
        <w:t>git add .gitignore</w:t>
      </w:r>
      <w:r>
        <w:br/>
        <w:t>git commit -m "Updated .gitignore"</w:t>
      </w:r>
      <w:r>
        <w:br/>
      </w:r>
      <w:r>
        <w:lastRenderedPageBreak/>
        <w:t>git branch -a</w:t>
      </w:r>
      <w:r>
        <w:br/>
        <w:t>git branch -d GitWork</w:t>
      </w:r>
      <w:r>
        <w:br/>
        <w:t>git log --oneline --graph --decorate</w:t>
      </w:r>
    </w:p>
    <w:sectPr w:rsidR="00E02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6AF3"/>
    <w:rsid w:val="00CB0664"/>
    <w:rsid w:val="00E02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8C3DE2-EDB0-40AB-8083-54A06395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130F37-87E7-4485-8EC2-D4E9E259C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2026-07-17T20:07:00Z</dcterms:created>
  <dcterms:modified xsi:type="dcterms:W3CDTF">2026-07-17T20:07:00Z</dcterms:modified>
  <cp:category/>
</cp:coreProperties>
</file>