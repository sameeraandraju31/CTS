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9C7" w:rsidRDefault="001963D5">
      <w:pPr>
        <w:pStyle w:val="Heading1"/>
      </w:pPr>
      <w:bookmarkStart w:id="0" w:name="_GoBack"/>
      <w:bookmarkEnd w:id="0"/>
      <w:r>
        <w:t>Git HOL 2 Solution - .gitignore</w:t>
      </w:r>
    </w:p>
    <w:p w:rsidR="003B39C7" w:rsidRDefault="001963D5">
      <w:r>
        <w:t>This document follows the same structure as previous HOL solutions.</w:t>
      </w:r>
    </w:p>
    <w:p w:rsidR="003B39C7" w:rsidRDefault="001963D5">
      <w:pPr>
        <w:pStyle w:val="Heading2"/>
      </w:pPr>
      <w:r>
        <w:t>Step 1: Open Existing Git Repository</w:t>
      </w:r>
    </w:p>
    <w:p w:rsidR="003B39C7" w:rsidRDefault="001963D5">
      <w:r>
        <w:rPr>
          <w:rFonts w:ascii="Courier New" w:hAnsi="Courier New"/>
          <w:sz w:val="20"/>
        </w:rPr>
        <w:t>cd GitDemo</w:t>
      </w:r>
    </w:p>
    <w:p w:rsidR="003B39C7" w:rsidRDefault="001963D5">
      <w:pPr>
        <w:pStyle w:val="Heading2"/>
      </w:pPr>
      <w:r>
        <w:t>Step 2: Create Files and Folder</w:t>
      </w:r>
    </w:p>
    <w:p w:rsidR="003B39C7" w:rsidRDefault="001963D5">
      <w:r>
        <w:rPr>
          <w:rFonts w:ascii="Courier New" w:hAnsi="Courier New"/>
          <w:sz w:val="20"/>
        </w:rPr>
        <w:t>mkdir logs</w:t>
      </w:r>
      <w:r>
        <w:rPr>
          <w:rFonts w:ascii="Courier New" w:hAnsi="Courier New"/>
          <w:sz w:val="20"/>
        </w:rPr>
        <w:br/>
        <w:t>echo Sample Log &gt; error.log</w:t>
      </w:r>
      <w:r>
        <w:rPr>
          <w:rFonts w:ascii="Courier New" w:hAnsi="Courier New"/>
          <w:sz w:val="20"/>
        </w:rPr>
        <w:br/>
        <w:t>echo Another Log &gt; logs\app.log</w:t>
      </w:r>
    </w:p>
    <w:p w:rsidR="003B39C7" w:rsidRDefault="001963D5">
      <w:pPr>
        <w:pStyle w:val="Heading2"/>
      </w:pPr>
      <w:r>
        <w:t>Step</w:t>
      </w:r>
      <w:r>
        <w:t xml:space="preserve"> 3: Verify Files</w:t>
      </w:r>
    </w:p>
    <w:p w:rsidR="003B39C7" w:rsidRDefault="001963D5">
      <w:r>
        <w:rPr>
          <w:rFonts w:ascii="Courier New" w:hAnsi="Courier New"/>
          <w:sz w:val="20"/>
        </w:rPr>
        <w:t>ls</w:t>
      </w:r>
      <w:r>
        <w:rPr>
          <w:rFonts w:ascii="Courier New" w:hAnsi="Courier New"/>
          <w:sz w:val="20"/>
        </w:rPr>
        <w:br/>
        <w:t>ls logs</w:t>
      </w:r>
    </w:p>
    <w:p w:rsidR="003B39C7" w:rsidRDefault="001963D5">
      <w:pPr>
        <w:pStyle w:val="Heading2"/>
      </w:pPr>
      <w:r>
        <w:t>Step 4: Create .gitignore</w:t>
      </w:r>
    </w:p>
    <w:p w:rsidR="003B39C7" w:rsidRDefault="001963D5">
      <w:r>
        <w:rPr>
          <w:rFonts w:ascii="Courier New" w:hAnsi="Courier New"/>
          <w:sz w:val="20"/>
        </w:rPr>
        <w:t>notepad .gitignore</w:t>
      </w:r>
    </w:p>
    <w:p w:rsidR="003B39C7" w:rsidRDefault="001963D5">
      <w:pPr>
        <w:pStyle w:val="Heading2"/>
      </w:pPr>
      <w:r>
        <w:t>Step 5: Add Rules to .gitignore</w:t>
      </w:r>
    </w:p>
    <w:p w:rsidR="003B39C7" w:rsidRDefault="001963D5">
      <w:r>
        <w:rPr>
          <w:rFonts w:ascii="Courier New" w:hAnsi="Courier New"/>
          <w:sz w:val="20"/>
        </w:rPr>
        <w:t>*.log</w:t>
      </w:r>
      <w:r>
        <w:rPr>
          <w:rFonts w:ascii="Courier New" w:hAnsi="Courier New"/>
          <w:sz w:val="20"/>
        </w:rPr>
        <w:br/>
        <w:t>logs/</w:t>
      </w:r>
    </w:p>
    <w:p w:rsidR="003B39C7" w:rsidRDefault="001963D5">
      <w:pPr>
        <w:pStyle w:val="Heading2"/>
      </w:pPr>
      <w:r>
        <w:t>Step 6: Check Git Status</w:t>
      </w:r>
    </w:p>
    <w:p w:rsidR="003B39C7" w:rsidRDefault="001963D5">
      <w:r>
        <w:rPr>
          <w:rFonts w:ascii="Courier New" w:hAnsi="Courier New"/>
          <w:sz w:val="20"/>
        </w:rPr>
        <w:t>git status</w:t>
      </w:r>
    </w:p>
    <w:p w:rsidR="003B39C7" w:rsidRDefault="001963D5">
      <w:pPr>
        <w:pStyle w:val="Heading2"/>
      </w:pPr>
      <w:r>
        <w:t>Step 7: Add Remaining Files</w:t>
      </w:r>
    </w:p>
    <w:p w:rsidR="003B39C7" w:rsidRDefault="001963D5">
      <w:r>
        <w:rPr>
          <w:rFonts w:ascii="Courier New" w:hAnsi="Courier New"/>
          <w:sz w:val="20"/>
        </w:rPr>
        <w:t>git add .</w:t>
      </w:r>
      <w:r>
        <w:rPr>
          <w:rFonts w:ascii="Courier New" w:hAnsi="Courier New"/>
          <w:sz w:val="20"/>
        </w:rPr>
        <w:br/>
        <w:t>git commit -m "Added .gitignore"</w:t>
      </w:r>
      <w:r>
        <w:rPr>
          <w:rFonts w:ascii="Courier New" w:hAnsi="Courier New"/>
          <w:sz w:val="20"/>
        </w:rPr>
        <w:br/>
      </w:r>
    </w:p>
    <w:p w:rsidR="003B39C7" w:rsidRDefault="001963D5">
      <w:pPr>
        <w:pStyle w:val="Heading2"/>
      </w:pPr>
      <w:r>
        <w:t>Step 8: Verify</w:t>
      </w:r>
    </w:p>
    <w:p w:rsidR="003B39C7" w:rsidRDefault="001963D5">
      <w:r>
        <w:rPr>
          <w:rFonts w:ascii="Courier New" w:hAnsi="Courier New"/>
          <w:sz w:val="20"/>
        </w:rPr>
        <w:t>git status</w:t>
      </w:r>
    </w:p>
    <w:p w:rsidR="003B39C7" w:rsidRDefault="001963D5">
      <w:pPr>
        <w:pStyle w:val="Heading2"/>
      </w:pPr>
      <w:r>
        <w:t>Expec</w:t>
      </w:r>
      <w:r>
        <w:t>ted Output</w:t>
      </w:r>
    </w:p>
    <w:p w:rsidR="003B39C7" w:rsidRDefault="001963D5">
      <w:r>
        <w:t>Untracked files:</w:t>
      </w:r>
      <w:r>
        <w:br/>
        <w:t>.gitignore</w:t>
      </w:r>
      <w:r>
        <w:br/>
      </w:r>
      <w:r>
        <w:br/>
        <w:t>Ignored files:</w:t>
      </w:r>
      <w:r>
        <w:br/>
        <w:t>error.log</w:t>
      </w:r>
      <w:r>
        <w:br/>
        <w:t>logs/</w:t>
      </w:r>
      <w:r>
        <w:br/>
      </w:r>
    </w:p>
    <w:p w:rsidR="003B39C7" w:rsidRDefault="001963D5">
      <w:pPr>
        <w:pStyle w:val="Heading2"/>
      </w:pPr>
      <w:r>
        <w:lastRenderedPageBreak/>
        <w:t>Complete Workflow</w:t>
      </w:r>
    </w:p>
    <w:p w:rsidR="003B39C7" w:rsidRDefault="001963D5">
      <w:r>
        <w:t>cd GitDemo</w:t>
      </w:r>
      <w:r>
        <w:br/>
        <w:t>mkdir logs</w:t>
      </w:r>
      <w:r>
        <w:br/>
        <w:t>echo Sample Log &gt; error.log</w:t>
      </w:r>
      <w:r>
        <w:br/>
        <w:t>echo Another Log &gt; logs\app.log</w:t>
      </w:r>
      <w:r>
        <w:br/>
        <w:t>notepad .gitignore</w:t>
      </w:r>
      <w:r>
        <w:br/>
      </w:r>
      <w:r>
        <w:br/>
        <w:t>Add:</w:t>
      </w:r>
      <w:r>
        <w:br/>
        <w:t>*.log</w:t>
      </w:r>
      <w:r>
        <w:br/>
        <w:t>logs/</w:t>
      </w:r>
      <w:r>
        <w:br/>
      </w:r>
      <w:r>
        <w:br/>
        <w:t>git status</w:t>
      </w:r>
      <w:r>
        <w:br/>
        <w:t>git add .</w:t>
      </w:r>
      <w:r>
        <w:br/>
        <w:t>git commit -m "Added .git</w:t>
      </w:r>
      <w:r>
        <w:t>ignore"</w:t>
      </w:r>
      <w:r>
        <w:br/>
        <w:t>git status</w:t>
      </w:r>
    </w:p>
    <w:sectPr w:rsidR="003B3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3D5"/>
    <w:rsid w:val="0029639D"/>
    <w:rsid w:val="00326F90"/>
    <w:rsid w:val="003B39C7"/>
    <w:rsid w:val="00AA1D8D"/>
    <w:rsid w:val="00B47730"/>
    <w:rsid w:val="00B81F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8C3DE2-EDB0-40AB-8083-54A06395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37662E-ED04-463C-8452-595ED0E92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2026-07-17T20:05:00Z</dcterms:created>
  <dcterms:modified xsi:type="dcterms:W3CDTF">2026-07-17T20:05:00Z</dcterms:modified>
  <cp:category/>
</cp:coreProperties>
</file>