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757" w:rsidRDefault="00F9529B">
      <w:pPr>
        <w:pStyle w:val="Heading1"/>
      </w:pPr>
      <w:bookmarkStart w:id="0" w:name="_GoBack"/>
      <w:bookmarkEnd w:id="0"/>
      <w:r>
        <w:t>Git HOL 3 Solution - Branching and Merging</w:t>
      </w:r>
    </w:p>
    <w:p w:rsidR="00661757" w:rsidRDefault="00F9529B">
      <w:r>
        <w:t>Step-by-step solution following the same format.</w:t>
      </w:r>
    </w:p>
    <w:p w:rsidR="00661757" w:rsidRDefault="00F9529B">
      <w:pPr>
        <w:pStyle w:val="Heading2"/>
      </w:pPr>
      <w:r>
        <w:t>Step 1: Open Repository</w:t>
      </w:r>
    </w:p>
    <w:p w:rsidR="00661757" w:rsidRDefault="00F9529B">
      <w:r>
        <w:rPr>
          <w:rFonts w:ascii="Courier New" w:hAnsi="Courier New"/>
          <w:sz w:val="20"/>
        </w:rPr>
        <w:t>cd GitDemo</w:t>
      </w:r>
    </w:p>
    <w:p w:rsidR="00661757" w:rsidRDefault="00F9529B">
      <w:pPr>
        <w:pStyle w:val="Heading2"/>
      </w:pPr>
      <w:r>
        <w:t>Step 2: Create a New Branch</w:t>
      </w:r>
    </w:p>
    <w:p w:rsidR="00661757" w:rsidRDefault="00F9529B">
      <w:r>
        <w:rPr>
          <w:rFonts w:ascii="Courier New" w:hAnsi="Courier New"/>
          <w:sz w:val="20"/>
        </w:rPr>
        <w:t>git branch GitNewBranch</w:t>
      </w:r>
    </w:p>
    <w:p w:rsidR="00661757" w:rsidRDefault="00F9529B">
      <w:pPr>
        <w:pStyle w:val="Heading2"/>
      </w:pPr>
      <w:r>
        <w:t>Step 3: List Local and Remote Branches</w:t>
      </w:r>
    </w:p>
    <w:p w:rsidR="00661757" w:rsidRDefault="00F9529B">
      <w:r>
        <w:rPr>
          <w:rFonts w:ascii="Courier New" w:hAnsi="Courier New"/>
          <w:sz w:val="20"/>
        </w:rPr>
        <w:t>git branch -a</w:t>
      </w:r>
    </w:p>
    <w:p w:rsidR="00661757" w:rsidRDefault="00F9529B">
      <w:pPr>
        <w:pStyle w:val="Heading2"/>
      </w:pPr>
      <w:r>
        <w:t xml:space="preserve">Step 4: Switch to New </w:t>
      </w:r>
      <w:r>
        <w:t>Branch</w:t>
      </w:r>
    </w:p>
    <w:p w:rsidR="00661757" w:rsidRDefault="00F9529B">
      <w:r>
        <w:rPr>
          <w:rFonts w:ascii="Courier New" w:hAnsi="Courier New"/>
          <w:sz w:val="20"/>
        </w:rPr>
        <w:t>git checkout GitNewBranch</w:t>
      </w:r>
    </w:p>
    <w:p w:rsidR="00661757" w:rsidRDefault="00F9529B">
      <w:pPr>
        <w:pStyle w:val="Heading2"/>
      </w:pPr>
      <w:r>
        <w:t>Step 5: Create a File</w:t>
      </w:r>
    </w:p>
    <w:p w:rsidR="00661757" w:rsidRDefault="00F9529B">
      <w:r>
        <w:rPr>
          <w:rFonts w:ascii="Courier New" w:hAnsi="Courier New"/>
          <w:sz w:val="20"/>
        </w:rPr>
        <w:t>echo Branch Demo &gt; branch.txt</w:t>
      </w:r>
      <w:r>
        <w:rPr>
          <w:rFonts w:ascii="Courier New" w:hAnsi="Courier New"/>
          <w:sz w:val="20"/>
        </w:rPr>
        <w:br/>
        <w:t>ls</w:t>
      </w:r>
      <w:r>
        <w:rPr>
          <w:rFonts w:ascii="Courier New" w:hAnsi="Courier New"/>
          <w:sz w:val="20"/>
        </w:rPr>
        <w:br/>
        <w:t>cat branch.txt</w:t>
      </w:r>
    </w:p>
    <w:p w:rsidR="00661757" w:rsidRDefault="00F9529B">
      <w:pPr>
        <w:pStyle w:val="Heading2"/>
      </w:pPr>
      <w:r>
        <w:t>Step 6: Stage and Commit</w:t>
      </w:r>
    </w:p>
    <w:p w:rsidR="00661757" w:rsidRDefault="00F9529B">
      <w:r>
        <w:rPr>
          <w:rFonts w:ascii="Courier New" w:hAnsi="Courier New"/>
          <w:sz w:val="20"/>
        </w:rPr>
        <w:t>git add .</w:t>
      </w:r>
      <w:r>
        <w:rPr>
          <w:rFonts w:ascii="Courier New" w:hAnsi="Courier New"/>
          <w:sz w:val="20"/>
        </w:rPr>
        <w:br/>
        <w:t>git commit -m "Added branch.txt in GitNewBranch"</w:t>
      </w:r>
    </w:p>
    <w:p w:rsidR="00661757" w:rsidRDefault="00F9529B">
      <w:pPr>
        <w:pStyle w:val="Heading2"/>
      </w:pPr>
      <w:r>
        <w:t>Step 7: Check Status</w:t>
      </w:r>
    </w:p>
    <w:p w:rsidR="00661757" w:rsidRDefault="00F9529B">
      <w:r>
        <w:rPr>
          <w:rFonts w:ascii="Courier New" w:hAnsi="Courier New"/>
          <w:sz w:val="20"/>
        </w:rPr>
        <w:t>git status</w:t>
      </w:r>
    </w:p>
    <w:p w:rsidR="00661757" w:rsidRDefault="00F9529B">
      <w:pPr>
        <w:pStyle w:val="Heading2"/>
      </w:pPr>
      <w:r>
        <w:t>Step 8: Switch Back to Master</w:t>
      </w:r>
    </w:p>
    <w:p w:rsidR="00661757" w:rsidRDefault="00F9529B">
      <w:r>
        <w:rPr>
          <w:rFonts w:ascii="Courier New" w:hAnsi="Courier New"/>
          <w:sz w:val="20"/>
        </w:rPr>
        <w:t>git che</w:t>
      </w:r>
      <w:r>
        <w:rPr>
          <w:rFonts w:ascii="Courier New" w:hAnsi="Courier New"/>
          <w:sz w:val="20"/>
        </w:rPr>
        <w:t>ckout master</w:t>
      </w:r>
      <w:r>
        <w:rPr>
          <w:rFonts w:ascii="Courier New" w:hAnsi="Courier New"/>
          <w:sz w:val="20"/>
        </w:rPr>
        <w:br/>
        <w:t># or: git checkout main</w:t>
      </w:r>
    </w:p>
    <w:p w:rsidR="00661757" w:rsidRDefault="00F9529B">
      <w:pPr>
        <w:pStyle w:val="Heading2"/>
      </w:pPr>
      <w:r>
        <w:t>Step 9: View Differences</w:t>
      </w:r>
    </w:p>
    <w:p w:rsidR="00661757" w:rsidRDefault="00F9529B">
      <w:r>
        <w:rPr>
          <w:rFonts w:ascii="Courier New" w:hAnsi="Courier New"/>
          <w:sz w:val="20"/>
        </w:rPr>
        <w:t>git diff master GitNewBranch</w:t>
      </w:r>
    </w:p>
    <w:p w:rsidR="00661757" w:rsidRDefault="00F9529B">
      <w:pPr>
        <w:pStyle w:val="Heading2"/>
      </w:pPr>
      <w:r>
        <w:t>Step 10: Visual Differences using P4Merge</w:t>
      </w:r>
    </w:p>
    <w:p w:rsidR="00661757" w:rsidRDefault="00F9529B">
      <w:r>
        <w:rPr>
          <w:rFonts w:ascii="Courier New" w:hAnsi="Courier New"/>
          <w:sz w:val="20"/>
        </w:rPr>
        <w:t>git difftool master GitNewBranch</w:t>
      </w:r>
    </w:p>
    <w:p w:rsidR="00661757" w:rsidRDefault="00F9529B">
      <w:pPr>
        <w:pStyle w:val="Heading2"/>
      </w:pPr>
      <w:r>
        <w:t>Step 11: Merge Branch</w:t>
      </w:r>
    </w:p>
    <w:p w:rsidR="00661757" w:rsidRDefault="00F9529B">
      <w:r>
        <w:rPr>
          <w:rFonts w:ascii="Courier New" w:hAnsi="Courier New"/>
          <w:sz w:val="20"/>
        </w:rPr>
        <w:t>git merge GitNewBranch</w:t>
      </w:r>
    </w:p>
    <w:p w:rsidR="00661757" w:rsidRDefault="00F9529B">
      <w:pPr>
        <w:pStyle w:val="Heading2"/>
      </w:pPr>
      <w:r>
        <w:t>Step 12: View Commit Graph</w:t>
      </w:r>
    </w:p>
    <w:p w:rsidR="00661757" w:rsidRDefault="00F9529B">
      <w:r>
        <w:rPr>
          <w:rFonts w:ascii="Courier New" w:hAnsi="Courier New"/>
          <w:sz w:val="20"/>
        </w:rPr>
        <w:t xml:space="preserve">git log --oneline </w:t>
      </w:r>
      <w:r>
        <w:rPr>
          <w:rFonts w:ascii="Courier New" w:hAnsi="Courier New"/>
          <w:sz w:val="20"/>
        </w:rPr>
        <w:t>--graph --decorate</w:t>
      </w:r>
    </w:p>
    <w:p w:rsidR="00661757" w:rsidRDefault="00F9529B">
      <w:pPr>
        <w:pStyle w:val="Heading2"/>
      </w:pPr>
      <w:r>
        <w:t>Step 13: Delete Branch</w:t>
      </w:r>
    </w:p>
    <w:p w:rsidR="00661757" w:rsidRDefault="00F9529B">
      <w:r>
        <w:rPr>
          <w:rFonts w:ascii="Courier New" w:hAnsi="Courier New"/>
          <w:sz w:val="20"/>
        </w:rPr>
        <w:t>git branch -d GitNewBranch</w:t>
      </w:r>
    </w:p>
    <w:p w:rsidR="00661757" w:rsidRDefault="00F9529B">
      <w:pPr>
        <w:pStyle w:val="Heading2"/>
      </w:pPr>
      <w:r>
        <w:lastRenderedPageBreak/>
        <w:t>Step 14: Verify Status</w:t>
      </w:r>
    </w:p>
    <w:p w:rsidR="00661757" w:rsidRDefault="00F9529B">
      <w:r>
        <w:rPr>
          <w:rFonts w:ascii="Courier New" w:hAnsi="Courier New"/>
          <w:sz w:val="20"/>
        </w:rPr>
        <w:t>git status</w:t>
      </w:r>
    </w:p>
    <w:p w:rsidR="00661757" w:rsidRDefault="00F9529B">
      <w:pPr>
        <w:pStyle w:val="Heading2"/>
      </w:pPr>
      <w:r>
        <w:t>Complete Workflow</w:t>
      </w:r>
    </w:p>
    <w:p w:rsidR="00661757" w:rsidRDefault="00F9529B">
      <w:r>
        <w:t>cd GitDemo</w:t>
      </w:r>
      <w:r>
        <w:br/>
        <w:t>git branch GitNewBranch</w:t>
      </w:r>
      <w:r>
        <w:br/>
        <w:t>git branch -a</w:t>
      </w:r>
      <w:r>
        <w:br/>
        <w:t>git checkout GitNewBranch</w:t>
      </w:r>
      <w:r>
        <w:br/>
        <w:t>echo Branch Demo &gt; branch.txt</w:t>
      </w:r>
      <w:r>
        <w:br/>
        <w:t>git add .</w:t>
      </w:r>
      <w:r>
        <w:br/>
        <w:t>git commit -m "Added</w:t>
      </w:r>
      <w:r>
        <w:t xml:space="preserve"> branch.txt in GitNewBranch"</w:t>
      </w:r>
      <w:r>
        <w:br/>
        <w:t>git status</w:t>
      </w:r>
      <w:r>
        <w:br/>
        <w:t>git checkout master</w:t>
      </w:r>
      <w:r>
        <w:br/>
        <w:t>git diff master GitNewBranch</w:t>
      </w:r>
      <w:r>
        <w:br/>
        <w:t>git difftool master GitNewBranch</w:t>
      </w:r>
      <w:r>
        <w:br/>
        <w:t>git merge GitNewBranch</w:t>
      </w:r>
      <w:r>
        <w:br/>
        <w:t>git log --oneline --graph --decorate</w:t>
      </w:r>
      <w:r>
        <w:br/>
        <w:t>git branch -d GitNewBranch</w:t>
      </w:r>
      <w:r>
        <w:br/>
        <w:t>git status</w:t>
      </w:r>
    </w:p>
    <w:sectPr w:rsidR="006617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1757"/>
    <w:rsid w:val="00AA1D8D"/>
    <w:rsid w:val="00B47730"/>
    <w:rsid w:val="00CB0664"/>
    <w:rsid w:val="00F95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8C3DE2-EDB0-40AB-8083-54A06395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E52FCD-5483-43BD-896D-830CE0363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2026-07-17T20:06:00Z</dcterms:created>
  <dcterms:modified xsi:type="dcterms:W3CDTF">2026-07-17T20:06:00Z</dcterms:modified>
  <cp:category/>
</cp:coreProperties>
</file>